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📄 RESUMEN EJECUTIVO: GUÍA DE DESARROLLO Y DESPLIEGUE</w:t>
      </w:r>
    </w:p>
    <w:p>
      <w:r>
        <w:t>Dashboard Ejecutivo de Ventas con Python, Streamlit y GitHub</w:t>
        <w:br/>
      </w:r>
    </w:p>
    <w:p>
      <w:pPr>
        <w:pStyle w:val="Heading1"/>
      </w:pPr>
      <w:r>
        <w:t>1. Programas que debes instalar</w:t>
      </w:r>
    </w:p>
    <w:p>
      <w:r>
        <w:rPr>
          <w:b/>
        </w:rPr>
        <w:t xml:space="preserve">• Python (v3.10+): </w:t>
      </w:r>
      <w:r>
        <w:t>Lenguaje base. Descargar de https://www.python.org/downloads/ (Marcar "Add Python to PATH").</w:t>
        <w:br/>
      </w:r>
      <w:r>
        <w:rPr>
          <w:b/>
        </w:rPr>
        <w:t xml:space="preserve">• Visual Studio Code: </w:t>
      </w:r>
      <w:r>
        <w:t>Editor de código. Descargar de https://code.visualstudio.com/</w:t>
        <w:br/>
      </w:r>
      <w:r>
        <w:rPr>
          <w:b/>
        </w:rPr>
        <w:t xml:space="preserve">• Git &amp; Git Bash: </w:t>
      </w:r>
      <w:r>
        <w:t>Consola de control de versiones. Descargar de https://git-scm.com/downloads</w:t>
      </w:r>
    </w:p>
    <w:p>
      <w:pPr>
        <w:pStyle w:val="Heading1"/>
      </w:pPr>
      <w:r>
        <w:t>2. Librerías e Instalación</w:t>
      </w:r>
    </w:p>
    <w:p>
      <w:r>
        <w:t>Para instalar todas las librerías necesarias, ejecuta en Git Bash o la Terminal:</w:t>
      </w:r>
    </w:p>
    <w:p>
      <w:pPr>
        <w:pStyle w:val="Quote"/>
      </w:pPr>
      <w:r>
        <w:t>pip install streamlit pandas plotly openpyxl python-docx</w:t>
      </w:r>
    </w:p>
    <w:p>
      <w:pPr>
        <w:pStyle w:val="Heading1"/>
      </w:pPr>
      <w:r>
        <w:t>3. Registro de Cuentas</w:t>
      </w:r>
    </w:p>
    <w:p>
      <w:r>
        <w:t>• GitHub: Crear cuenta en https://github.com/signup</w:t>
        <w:br/>
        <w:t>• Streamlit Cloud: Ingresar en https://share.streamlit.io e iniciar sesión haciendo clic en "Continue with GitHub".</w:t>
      </w:r>
    </w:p>
    <w:p>
      <w:pPr>
        <w:pStyle w:val="Heading1"/>
      </w:pPr>
      <w:r>
        <w:t>4. Sincronización Local y Despliegue</w:t>
      </w:r>
    </w:p>
    <w:p>
      <w:r>
        <w:t>1. Probar localmente: streamlit run app.py</w:t>
        <w:br/>
        <w:t>2. Subir cambios a GitHub:</w:t>
        <w:br/>
        <w:t xml:space="preserve">   git add .</w:t>
        <w:br/>
        <w:t xml:space="preserve">   git commit -m "Actualizacion"</w:t>
        <w:br/>
        <w:t xml:space="preserve">   git push origin main</w:t>
        <w:br/>
        <w:t>3. Desplegar en la nube en share.streamlit.io vinculando el repositorio.</w:t>
      </w:r>
    </w:p>
    <w:p>
      <w:pPr>
        <w:pStyle w:val="Heading1"/>
      </w:pPr>
      <w:r>
        <w:t>5. Prompt Maestro para el Dashboard</w:t>
      </w:r>
    </w:p>
    <w:p>
      <w:r>
        <w:t>Utiliza el siguiente prompt en la IA para reconstruir la app:</w:t>
      </w:r>
    </w:p>
    <w:p>
      <w:pPr>
        <w:pStyle w:val="Quote"/>
      </w:pPr>
      <w:r>
        <w:t>Actúa como un Desarrollador Senior de Data Analytics. Escribe un código en Streamlit y Plotly para un 'Executive Sales Dashboard'. Debe incluir lectura de Excel multipestaña, corrección de fechas latinoamericanas (dayfirst=True), filtros jerárquicos (fechas/meses/categorías), Métricas de Ventas, Transacciones y Ticket Promedio, Gráfico de Líneas Spline, Dona de Categorías y Lollipop Top 10 con temática Dark Executive.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